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A/B/C — Landing Page Curso de Síndico</w:t>
      </w:r>
    </w:p>
    <w:p>
      <w:r>
        <w:rPr>
          <w:b w:val="0"/>
          <w:i w:val="0"/>
        </w:rPr>
        <w:t>Mesma estrutura, três posicionamentos de entrada. Referência: elevags.com.br</w:t>
      </w:r>
    </w:p>
    <w:p>
      <w:pPr>
        <w:pStyle w:val="Heading1"/>
      </w:pPr>
      <w:r>
        <w:t>Como usar este documento</w:t>
      </w:r>
    </w:p>
    <w:p>
      <w:r>
        <w:rPr>
          <w:b w:val="0"/>
          <w:i w:val="0"/>
        </w:rPr>
        <w:t>A LP-A é a atual (elevags.com.br) e continua no ar sem alteração, servindo de controle do teste.</w:t>
      </w:r>
    </w:p>
    <w:p>
      <w:r>
        <w:rPr>
          <w:b w:val="0"/>
          <w:i w:val="0"/>
        </w:rPr>
        <w:t>A LP-B e a LP-C devem ser duplicadas a partir da LP-A, mantendo exatamente a mesma estrutura, ordem de seções, módulos, bônus, bio do autor e depoimentos. Só o texto indicado abaixo muda.</w:t>
      </w:r>
    </w:p>
    <w:p>
      <w:r>
        <w:rPr>
          <w:b w:val="0"/>
          <w:i w:val="0"/>
        </w:rPr>
        <w:t>Hipótese do teste: quem busca no Google termos como "curso de formação para se tornar síndico" não se identifica com uma LP que já assume que o visitante é síndico. A LP-B fala com quem quer se tornar síndico. A LP-C fala com quem já é síndico e quer sair da rotina operacional. As duas entregam o mesmo curso ("De Síndico Profissional a Gestor de Ativos"), que já cobre do básico ao avançado.</w:t>
      </w:r>
    </w:p>
    <w:p>
      <w:r>
        <w:rPr>
          <w:b w:val="0"/>
          <w:i w:val="0"/>
        </w:rPr>
        <w:t>O nome oficial do curso só aparece de forma explícita perto do preço e do botão de compra (seção 13), igual nas três versões. Até lá, a comunicação de cada LP usa seu próprio posicionamento de entrada.</w:t>
      </w:r>
    </w:p>
    <w:p>
      <w:r>
        <w:rPr>
          <w:b w:val="0"/>
          <w:i/>
          <w:color w:val="888888"/>
        </w:rPr>
        <w:t>Termo usado para a LP-C: "curso avançado". Não é possível usar "especialização" ou "pós-graduação", pois o curso não é regulamentado pelo MEC. Se preferir outro termo (ex.: "aprimoramento profissional", "alta performance"), basta substituir de forma consistente nas seções 2, 6, 9 e 11.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Barra de oferta + CTA do topo</w:t>
      </w:r>
    </w:p>
    <w:p>
      <w:r>
        <w:rPr>
          <w:b/>
          <w:color w:val="555555"/>
        </w:rPr>
        <w:t xml:space="preserve">LP-A (atual): </w:t>
      </w:r>
      <w:r>
        <w:t>"OFERTA ESPECIAL DE LANÇAMENTO ATÉ 31/07/2026" / botão "Quero o curso"</w:t>
      </w:r>
    </w:p>
    <w:p>
      <w:r>
        <w:rPr>
          <w:b/>
          <w:color w:val="154468"/>
        </w:rPr>
        <w:t xml:space="preserve">LP-B (Formação): </w:t>
      </w:r>
      <w:r>
        <w:t>Mantém o texto da oferta. Botão: "Quero minha formação"</w:t>
      </w:r>
    </w:p>
    <w:p>
      <w:r>
        <w:rPr>
          <w:b/>
          <w:color w:val="E09C3B"/>
        </w:rPr>
        <w:t xml:space="preserve">LP-C (Avançado): </w:t>
      </w:r>
      <w:r>
        <w:t>Mantém o texto da oferta. Botão: "Quero o próximo nível"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Tag acima do headline</w:t>
      </w:r>
    </w:p>
    <w:p>
      <w:r>
        <w:rPr>
          <w:b/>
          <w:color w:val="555555"/>
        </w:rPr>
        <w:t xml:space="preserve">LP-A (atual): </w:t>
      </w:r>
      <w:r>
        <w:t>"CURSO PARA SÍNDICOS PROFISSIONAIS"</w:t>
      </w:r>
    </w:p>
    <w:p>
      <w:r>
        <w:rPr>
          <w:b/>
          <w:color w:val="154468"/>
        </w:rPr>
        <w:t xml:space="preserve">LP-B (Formação): </w:t>
      </w:r>
      <w:r>
        <w:t>"FORMAÇÃO PARA SE TORNAR SÍNDICO PROFISSIONAL"</w:t>
      </w:r>
    </w:p>
    <w:p>
      <w:r>
        <w:rPr>
          <w:b/>
          <w:color w:val="E09C3B"/>
        </w:rPr>
        <w:t xml:space="preserve">LP-C (Avançado): </w:t>
      </w:r>
      <w:r>
        <w:t>"CURSO AVANÇADO PARA SÍNDICOS PROFISSIONAIS"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Headline principal</w:t>
      </w:r>
    </w:p>
    <w:p>
      <w:r>
        <w:rPr>
          <w:b/>
          <w:color w:val="555555"/>
        </w:rPr>
        <w:t xml:space="preserve">LP-A (atual): </w:t>
      </w:r>
      <w:r>
        <w:t>"De Síndico Profissional a Gestor de Ativos"</w:t>
      </w:r>
    </w:p>
    <w:p>
      <w:r>
        <w:rPr>
          <w:b/>
          <w:color w:val="154468"/>
        </w:rPr>
        <w:t xml:space="preserve">LP-B (Formação): </w:t>
      </w:r>
      <w:r>
        <w:t>"Formação: Síndico Profissional de Alta Performance"</w:t>
      </w:r>
    </w:p>
    <w:p>
      <w:r>
        <w:rPr>
          <w:b/>
          <w:color w:val="E09C3B"/>
        </w:rPr>
        <w:t xml:space="preserve">LP-C (Avançado): </w:t>
      </w:r>
      <w:r>
        <w:t>"De Síndico Operacional ao Gestor de Condomínios"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Subheadline</w:t>
      </w:r>
    </w:p>
    <w:p>
      <w:r>
        <w:rPr>
          <w:b/>
          <w:color w:val="555555"/>
        </w:rPr>
        <w:t xml:space="preserve">LP-A (atual): </w:t>
      </w:r>
      <w:r>
        <w:t>"O curso completo para escalar sua carteira, atuar com método e se consolidar como referência no mercado condominial."</w:t>
      </w:r>
    </w:p>
    <w:p>
      <w:r>
        <w:rPr>
          <w:b/>
          <w:color w:val="154468"/>
        </w:rPr>
        <w:t xml:space="preserve">LP-B (Formação): </w:t>
      </w:r>
      <w:r>
        <w:t>"A formação completa para quem quer se tornar um síndico profissional, construir a carteira de condomínios, se posicionando desde o início como um gestor de patrimônios e não apenas um administrador de tarefas."</w:t>
      </w:r>
    </w:p>
    <w:p>
      <w:r>
        <w:rPr>
          <w:b/>
          <w:color w:val="E09C3B"/>
        </w:rPr>
        <w:t xml:space="preserve">LP-C (Avançado): </w:t>
      </w:r>
      <w:r>
        <w:t>"Curso avançado para o síndico que já atua e quer sair da rotina operacional, aumentar honorários e carteira, se consolidando como a principal referência do mercado condominial."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Estatísticas do herói (41 casos reais / 100 insights do autor / +35 anos de experiência)</w:t>
      </w:r>
    </w:p>
    <w:p>
      <w:r>
        <w:rPr>
          <w:b w:val="0"/>
          <w:i/>
          <w:color w:val="888888"/>
        </w:rPr>
        <w:t>Mantém idêntico nas três versões. São credenciais do autor e valem para qualquer público.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CTA do herói (abaixo das estatísticas)</w:t>
      </w:r>
    </w:p>
    <w:p>
      <w:r>
        <w:rPr>
          <w:b/>
          <w:color w:val="555555"/>
        </w:rPr>
        <w:t xml:space="preserve">LP-A (atual): </w:t>
      </w:r>
      <w:r>
        <w:t>"Quero o curso agora"</w:t>
      </w:r>
    </w:p>
    <w:p>
      <w:r>
        <w:rPr>
          <w:b/>
          <w:color w:val="154468"/>
        </w:rPr>
        <w:t xml:space="preserve">LP-B (Formação): </w:t>
      </w:r>
      <w:r>
        <w:t>"Quero começar minha formação agora"</w:t>
      </w:r>
    </w:p>
    <w:p>
      <w:r>
        <w:rPr>
          <w:b/>
          <w:color w:val="E09C3B"/>
        </w:rPr>
        <w:t xml:space="preserve">LP-C (Avançado): </w:t>
      </w:r>
      <w:r>
        <w:t>"Quero dar o próximo passo agora"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Seção "Mercado condominial"</w:t>
      </w:r>
    </w:p>
    <w:p>
      <w:r>
        <w:rPr>
          <w:b/>
          <w:color w:val="555555"/>
        </w:rPr>
        <w:t xml:space="preserve">LP-A (atual): </w:t>
      </w:r>
      <w:r>
        <w:t>"O condomínio deixou de ser só o prédio. Virou um ativo de capital. O mercado condominial movimenta mais de R$190 bilhões por ano (...). Mas a maioria ainda é gerida como tarefa administrativa, não como ativo. Quem entende essa virada antes, lidera o mercado."</w:t>
      </w:r>
    </w:p>
    <w:p>
      <w:r>
        <w:rPr>
          <w:b/>
          <w:color w:val="154468"/>
        </w:rPr>
        <w:t xml:space="preserve">LP-B (Formação): </w:t>
      </w:r>
      <w:r>
        <w:t>"O condomínio deixou de ser só o prédio. Virou um ativo de capital, e quem entende isso o quanto antes se destaca nesse ramo. O mercado condominial movimenta mais de R$190 bilhões por ano (...). A maioria dos síndicos atua nesse mercado muitas vezes por acaso e sem preparo. Quem começa entendendo essa virada já se posiciona desde o início como um gestor de patrimônios, aquele que, por exemplo, foca em valorização e revitalização predial, e não apenas como um síndico resolvedor de tarefas e problemas do dia a dia. O segundo é facilmente substituível por outro síndico que cobra menos, o primeiro se torna parceiro dos condomínios e é visto como investimento."</w:t>
      </w:r>
    </w:p>
    <w:p>
      <w:r>
        <w:rPr>
          <w:b/>
          <w:color w:val="E09C3B"/>
        </w:rPr>
        <w:t xml:space="preserve">LP-C (Avançado): </w:t>
      </w:r>
      <w:r>
        <w:t>"O condomínio deixou de ser só o prédio. Virou um ativo de capital, mas a maioria dos síndicos que já atuam continua presa à rotina operacional. O mercado condominial movimenta mais de R$190 bilhões por ano (...). Quem já atua como síndico e entende essa virada se destaca! Ou seja, ao se aprimorar com o nosso curso, você vai aprender a se posicionar como um gestor de patrimônios, aquele que, por exemplo, foca em valorização e revitalização predial, e não apenas como um síndico resolvedor de tarefas e problemas do dia a dia. O segundo é facilmente substituível por outro síndico que cobra menos, o primeiro se torna parceiro dos condomínios e é visto como investimento."</w:t>
      </w:r>
    </w:p>
    <w:p>
      <w:r>
        <w:rPr>
          <w:b w:val="0"/>
          <w:i/>
          <w:color w:val="888888"/>
        </w:rPr>
        <w:t>A estatística de R$190 bilhões/ano permanece idêntica nas três versões.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Seção "Problema" + "Resultado"</w:t>
      </w:r>
    </w:p>
    <w:p>
      <w:r>
        <w:rPr>
          <w:b/>
          <w:color w:val="555555"/>
        </w:rPr>
        <w:t xml:space="preserve">LP-A (atual): </w:t>
      </w:r>
      <w:r>
        <w:t>Headline: "O síndico profissional perde dinheiro por ser tratado como custo, não como gestor de patrimônio." Bullets: cotado por preço de honorário / apaga incêndio operacional, jurídico e de conflito / não prova o valor que entrega / não se posiciona como parceiro estratégico. Resultado: honorário estagnado / condomínio perdido na primeira assembleia tensa / concorrente mais barato leva o contrato.</w:t>
      </w:r>
    </w:p>
    <w:p>
      <w:r>
        <w:rPr>
          <w:b/>
          <w:color w:val="154468"/>
        </w:rPr>
        <w:t xml:space="preserve">LP-B (Formação): </w:t>
      </w:r>
      <w:r>
        <w:t>Headline: "Quem começa na sindicatura sem método perde tempo, contrato e credibilidade logo no início." Bullets: entra no mercado sem saber precificar o próprio trabalho e acaba cotado como mão de obra / aprende na base da tentativa e erro, apagando incêndio antes mesmo de entender a rotina / assume a primeira gestão sem indicadores e não consegue mostrar resultado desde o início / chega ao conselho e aos condôminos sem postura de gestor e demora anos para ser visto como parceiro estratégico. Resultado: primeiro contrato perdido para quem já tem experiência / anos de tentativa e erro para aprender o que podia vir pronto / concorrente mais preparado assume a vaga.</w:t>
      </w:r>
    </w:p>
    <w:p>
      <w:r>
        <w:rPr>
          <w:b/>
          <w:color w:val="E09C3B"/>
        </w:rPr>
        <w:t xml:space="preserve">LP-C (Avançado): </w:t>
      </w:r>
      <w:r>
        <w:t>Headline: mantém igual à LP-A. Bullets: ainda é cotado por preço de honorário, mesmo depois de anos de experiência / continua apagando incêndio operacional, jurídico e de conflito, sem tempo para gestão estratégica / não prova o valor que entrega há anos, porque nunca estruturou indicadores / não avançou o posicionamento como parceiro estratégico do conselho e dos condôminos. Resultado: mantém igual à LP-A.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Seção de método (8 itens com ícone: virada de mentalidade, curadoria, KPIs, conflitos, patrimônio, posicionamento, 41 casos reais, referência internacional)</w:t>
      </w:r>
    </w:p>
    <w:p>
      <w:r>
        <w:rPr>
          <w:b/>
          <w:color w:val="154468"/>
        </w:rPr>
        <w:t xml:space="preserve">LP-B (Formação): </w:t>
      </w:r>
      <w:r>
        <w:t>"O método que te forma, desde o primeiro dia, com a mentalidade de gestor de ativos, não de síndico tarefeiro."</w:t>
      </w:r>
    </w:p>
    <w:p>
      <w:r>
        <w:rPr>
          <w:b/>
          <w:color w:val="E09C3B"/>
        </w:rPr>
        <w:t xml:space="preserve">LP-C (Avançado): </w:t>
      </w:r>
      <w:r>
        <w:t>"O método que tira você da operação e leva ao próximo nível como gestor de ativos."</w:t>
      </w:r>
    </w:p>
    <w:p>
      <w:r>
        <w:rPr>
          <w:b w:val="0"/>
          <w:i/>
          <w:color w:val="888888"/>
        </w:rPr>
        <w:t>Os 8 itens permanecem idênticos nas três versões, pois descrevem o método do curso. Se houver frase de abertura da seção, ajustar conforme acima: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"Para quem é"</w:t>
      </w:r>
    </w:p>
    <w:p>
      <w:r>
        <w:rPr>
          <w:b/>
          <w:color w:val="555555"/>
        </w:rPr>
        <w:t xml:space="preserve">LP-A (atual): </w:t>
      </w:r>
      <w:r>
        <w:t>Intro: "Que quer deixar de ser cotado por preço e se posicionar como gestor de ativos, com um método validado em mais de 35 anos de experiência." Bullets: síndico cansado de competir por preço de honorário / administra carteira e quer escalar com previsibilidade / entrando na gestão quer método, não tentativa e erro / quer ser reconhecido como parceiro estratégico.</w:t>
      </w:r>
    </w:p>
    <w:p>
      <w:r>
        <w:rPr>
          <w:b/>
          <w:color w:val="154468"/>
        </w:rPr>
        <w:t xml:space="preserve">LP-B (Formação): </w:t>
      </w:r>
      <w:r>
        <w:t>Intro: "Que quer se tornar síndico profissional com método, sem aprender por tentativa e erro, e sair preparado para atuar como gestor de ativos desde o primeiro contrato." Bullets: quem quer se tornar síndico e não sabe por onde começar / quem já assumiu a primeira gestão e sente que está aprendendo do jeito difícil / quem está entrando na gestão de condomínios e quer método, não tentativa e erro / quem quer, desde o início, ser reconhecido como parceiro estratégico, não só executor.</w:t>
      </w:r>
    </w:p>
    <w:p>
      <w:r>
        <w:rPr>
          <w:b/>
          <w:color w:val="E09C3B"/>
        </w:rPr>
        <w:t xml:space="preserve">LP-C (Avançado): </w:t>
      </w:r>
      <w:r>
        <w:t>Intro: mantém igual à LP-A. Bullets: síndico profissional cansado de competir por preço de honorário (mantém) / administra carteira e quer escalar com previsibilidade (mantém) / quem já atua mas sente que trabalha mais operacional do que estratégico / quer ser reconhecido como parceiro estratégico, e cobrar por isso (mantém).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11. "Conteúdo" (8 itens "o que vai aprender" + 11 aulas "do diagnóstico à aplicação")</w:t>
      </w:r>
    </w:p>
    <w:p>
      <w:r>
        <w:rPr>
          <w:b/>
          <w:color w:val="154468"/>
        </w:rPr>
        <w:t xml:space="preserve">LP-B (Formação): </w:t>
      </w:r>
      <w:r>
        <w:t>"O que você vai aprender, do primeiro passo até a gestão de ativos"</w:t>
      </w:r>
    </w:p>
    <w:p>
      <w:r>
        <w:rPr>
          <w:b/>
          <w:color w:val="E09C3B"/>
        </w:rPr>
        <w:t xml:space="preserve">LP-C (Avançado): </w:t>
      </w:r>
      <w:r>
        <w:t>"O que você vai aprofundar para sair da operação e assumir a gestão de ativos"</w:t>
      </w:r>
    </w:p>
    <w:p>
      <w:r>
        <w:rPr>
          <w:b w:val="0"/>
          <w:i/>
          <w:color w:val="888888"/>
        </w:rPr>
        <w:t>Os 8 itens e as 11 aulas permanecem idênticos nas três versões: é o conteúdo real do curso. Ajustar só a frase de abertura, se houver, conforme acima: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12. "Bônus inclusos" (5 itens)</w:t>
      </w:r>
    </w:p>
    <w:p>
      <w:r>
        <w:rPr>
          <w:b w:val="0"/>
          <w:i/>
          <w:color w:val="888888"/>
        </w:rPr>
        <w:t>Mantém idêntico nas três versões. Os bônus servem para qualquer estágio do síndico.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13. Bloco de preço</w:t>
      </w:r>
    </w:p>
    <w:p>
      <w:r>
        <w:rPr>
          <w:b w:val="0"/>
          <w:i/>
          <w:color w:val="888888"/>
        </w:rPr>
        <w:t>Mantém idêntico nas três versões, incluindo o nome oficial do curso "DE SÍNDICO PROFISSIONAL A GESTOR DE ATIVOS", preço e botão "Comprar agora". Este é o ponto de convergência da estratégia: só aqui o nome oficial aparece, igual nas três, quando o visitante já entendeu a proposta.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14. Bio do autor + credenciais</w:t>
      </w:r>
    </w:p>
    <w:p>
      <w:r>
        <w:rPr>
          <w:b w:val="0"/>
          <w:i/>
          <w:color w:val="888888"/>
        </w:rPr>
        <w:t>Mantém idêntico nas três versões. A credencial vale para qualquer público.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15. Depoimentos</w:t>
      </w:r>
    </w:p>
    <w:p>
      <w:r>
        <w:rPr>
          <w:b w:val="0"/>
          <w:i/>
          <w:color w:val="888888"/>
        </w:rPr>
        <w:t>Mantém idêntico nas três versões.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16. FAQ — pergunta "O curso serve para quem está começando?"</w:t>
      </w:r>
    </w:p>
    <w:p>
      <w:r>
        <w:rPr>
          <w:b/>
          <w:color w:val="555555"/>
        </w:rPr>
        <w:t xml:space="preserve">LP-A (atual): </w:t>
      </w:r>
      <w:r>
        <w:t>"Sim. O conteúdo foi estruturado para ser útil tanto a quem está iniciando no mercado condominial quanto a quem já atua e busca escalar com consistência e previsibilidade."</w:t>
      </w:r>
    </w:p>
    <w:p>
      <w:r>
        <w:rPr>
          <w:b/>
          <w:color w:val="154468"/>
        </w:rPr>
        <w:t xml:space="preserve">LP-B (Formação): </w:t>
      </w:r>
      <w:r>
        <w:t>"Sim, o curso foi estruturado justamente para quem está começando: você sai com o método completo, sem precisar aprender por tentativa e erro. E como o conteúdo também cobre gestão avançada, você já entra preparado para crescer sem precisar trocar de curso depois."</w:t>
      </w:r>
    </w:p>
    <w:p>
      <w:r>
        <w:rPr>
          <w:b/>
          <w:color w:val="E09C3B"/>
        </w:rPr>
        <w:t xml:space="preserve">LP-C (Avançado): </w:t>
      </w:r>
      <w:r>
        <w:t>"Sim, mas o curso vai além da base. Ele foi estruturado para levar quem já atua como síndico da rotina operacional à gestão estratégica de ativos, aprofundando precificação, indicadores, posicionamento e resolução de conflitos."</w:t>
      </w:r>
    </w:p>
    <w:p>
      <w:r>
        <w:rPr>
          <w:b w:val="0"/>
          <w:i/>
          <w:color w:val="888888"/>
        </w:rPr>
        <w:t>As demais perguntas do FAQ permanecem idênticas nas três versões.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17. CTA final</w:t>
      </w:r>
    </w:p>
    <w:p>
      <w:r>
        <w:rPr>
          <w:b/>
          <w:color w:val="555555"/>
        </w:rPr>
        <w:t xml:space="preserve">LP-A (atual): </w:t>
      </w:r>
      <w:r>
        <w:t>"Pare de vender visitas. Passe a entregar, e provar, resultados."</w:t>
      </w:r>
    </w:p>
    <w:p>
      <w:r>
        <w:rPr>
          <w:b/>
          <w:color w:val="154468"/>
        </w:rPr>
        <w:t xml:space="preserve">LP-B (Formação): </w:t>
      </w:r>
      <w:r>
        <w:t>"Não aprenda a ser síndico por tentativa e erro. Comece já como gestor de ativos."</w:t>
      </w:r>
    </w:p>
    <w:p>
      <w:r>
        <w:rPr>
          <w:b/>
          <w:color w:val="E09C3B"/>
        </w:rPr>
        <w:t xml:space="preserve">LP-C (Avançado): </w:t>
      </w:r>
      <w:r>
        <w:t>Mantém igual à LP-A, ou: "Pare de ser tratado como custo. Passe a ser gestor de ativos de referência."</w:t>
      </w:r>
    </w:p>
    <w:p>
      <w:pPr>
        <w:pBdr>
          <w:bottom w:val="single" w:sz="6" w:space="1" w:color="999999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